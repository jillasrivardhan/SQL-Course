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SQL DATE &amp; TIME FUNCTIONS</w:t>
        <w:br/>
      </w:r>
      <w:r>
        <w:rPr>
          <w:b/>
          <w:sz w:val="30"/>
        </w:rPr>
        <w:t>Beginner → Pro Practice Workbook</w:t>
      </w:r>
    </w:p>
    <w:p>
      <w:pPr>
        <w:jc w:val="center"/>
      </w:pPr>
      <w:r>
        <w:rPr>
          <w:i/>
        </w:rPr>
        <w:t>30 hands-on questions • 3 difficulty levels • One date/time function per question</w:t>
      </w:r>
    </w:p>
    <w:p>
      <w:pPr>
        <w:pStyle w:val="Heading1"/>
      </w:pPr>
      <w:r>
        <w:t>How to Use This Workbook</w:t>
      </w:r>
    </w:p>
    <w:p>
      <w:r>
        <w:t>Use the table and sample data below for all exercises. Try each question yourself before checking documentation. The exercises primarily use MySQL-style SQL.</w:t>
      </w:r>
    </w:p>
    <w:p>
      <w:pPr>
        <w:pStyle w:val="Heading1"/>
      </w:pPr>
      <w:r>
        <w:t>1. Create the Practice Table</w:t>
      </w:r>
    </w:p>
    <w:p>
      <w:r>
        <w:rPr>
          <w:rFonts w:ascii="Consolas" w:hAnsi="Consolas"/>
          <w:sz w:val="19"/>
        </w:rPr>
        <w:t>CREATE TABLE employees (</w:t>
        <w:br/>
        <w:t xml:space="preserve">    employee_id INT PRIMARY KEY,</w:t>
        <w:br/>
        <w:t xml:space="preserve">    first_name VARCHAR(50),</w:t>
        <w:br/>
        <w:t xml:space="preserve">    last_name VARCHAR(50),</w:t>
        <w:br/>
        <w:t xml:space="preserve">    joining_date DATE,</w:t>
        <w:br/>
        <w:t xml:space="preserve">    birth_date DATE,</w:t>
        <w:br/>
        <w:t xml:space="preserve">    last_login DATETIME,</w:t>
        <w:br/>
        <w:t xml:space="preserve">    salary DECIMAL(10,2)</w:t>
        <w:br/>
        <w:t>);</w:t>
      </w:r>
    </w:p>
    <w:p>
      <w:pPr>
        <w:pStyle w:val="Heading1"/>
      </w:pPr>
      <w:r>
        <w:t>2. Insert Sample Data</w:t>
      </w:r>
    </w:p>
    <w:p>
      <w:r>
        <w:rPr>
          <w:rFonts w:ascii="Consolas" w:hAnsi="Consolas"/>
          <w:sz w:val="19"/>
        </w:rPr>
        <w:t>INSERT INTO employees</w:t>
        <w:br/>
        <w:t>(employee_id, first_name, last_name, joining_date, birth_date, last_login, salary)</w:t>
        <w:br/>
        <w:t>VALUES</w:t>
        <w:br/>
        <w:t>(101, 'Arjun', 'Reddy', '2022-06-15', '2001-03-21', '2026-10-01 09:15:30', 65000.00),</w:t>
        <w:br/>
        <w:t>(102, 'Priya', 'Sharma', '2021-02-10', '2000-11-08', '2026-10-02 10:20:15', 72000.00),</w:t>
        <w:br/>
        <w:t>(103, 'Rahul', 'Kumar', '2023-08-22', '2002-07-14', '2026-09-28 14:35:45', 58000.00),</w:t>
        <w:br/>
        <w:t>(104, 'Sneha', 'Patel', '2020-01-05', '1999-12-02', '2026-10-03 08:05:20', 81000.00),</w:t>
        <w:br/>
        <w:t>(105, 'Vikram', 'Rao', '2019-11-18', '1998-05-27', '2026-09-30 18:40:10', 95000.00),</w:t>
        <w:br/>
        <w:t>(106, 'Ananya', 'Das', '2024-04-12', '2003-09-16', '2026-10-04 11:10:55', 55000.00),</w:t>
        <w:br/>
        <w:t>(107, 'Kiran', 'Reddy', '2022-09-30', '2001-01-19', '2026-10-05 16:25:35', 68000.00),</w:t>
        <w:br/>
        <w:t>(108, 'Meena', 'Iyer', '2021-07-07', '2000-06-30', '2026-09-27 12:50:40', 76000.00),</w:t>
        <w:br/>
        <w:t>(109, 'Rohit', 'Verma', '2023-03-25', '2002-10-11', '2026-10-06 09:45:05', 60000.00),</w:t>
        <w:br/>
        <w:t>(110, 'Divya', 'Nair', '2020-12-01', '1999-08-23', '2026-10-07 17:30:25', 84000.00);</w:t>
      </w:r>
    </w:p>
    <w:p>
      <w:pPr>
        <w:pStyle w:val="Heading1"/>
      </w:pPr>
      <w:r>
        <w:t>3. View the Data</w:t>
      </w:r>
    </w:p>
    <w:p>
      <w:r>
        <w:rPr>
          <w:rFonts w:ascii="Consolas" w:hAnsi="Consolas"/>
          <w:sz w:val="19"/>
        </w:rPr>
        <w:t>SELECT * FROM employees;</w:t>
      </w:r>
    </w:p>
    <w:p>
      <w:pPr>
        <w:pStyle w:val="Heading1"/>
      </w:pPr>
      <w:r>
        <w:t>Practice Data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First Name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Last Name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Joining Date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Birth Date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Last Login</w:t>
            </w:r>
          </w:p>
        </w:tc>
      </w:tr>
      <w:tr>
        <w:tc>
          <w:tcPr>
            <w:tcW w:type="dxa" w:w="1704"/>
            <w:vAlign w:val="center"/>
          </w:tcPr>
          <w:p>
            <w:r>
              <w:t>101</w:t>
            </w:r>
          </w:p>
        </w:tc>
        <w:tc>
          <w:tcPr>
            <w:tcW w:type="dxa" w:w="1704"/>
            <w:vAlign w:val="center"/>
          </w:tcPr>
          <w:p>
            <w:r>
              <w:t>Arjun</w:t>
            </w:r>
          </w:p>
        </w:tc>
        <w:tc>
          <w:tcPr>
            <w:tcW w:type="dxa" w:w="1704"/>
            <w:vAlign w:val="center"/>
          </w:tcPr>
          <w:p>
            <w:r>
              <w:t>Reddy</w:t>
            </w:r>
          </w:p>
        </w:tc>
        <w:tc>
          <w:tcPr>
            <w:tcW w:type="dxa" w:w="1704"/>
            <w:vAlign w:val="center"/>
          </w:tcPr>
          <w:p>
            <w:r>
              <w:t>2022-06-15</w:t>
            </w:r>
          </w:p>
        </w:tc>
        <w:tc>
          <w:tcPr>
            <w:tcW w:type="dxa" w:w="1704"/>
            <w:vAlign w:val="center"/>
          </w:tcPr>
          <w:p>
            <w:r>
              <w:t>2001-03-21</w:t>
            </w:r>
          </w:p>
        </w:tc>
        <w:tc>
          <w:tcPr>
            <w:tcW w:type="dxa" w:w="1704"/>
            <w:vAlign w:val="center"/>
          </w:tcPr>
          <w:p>
            <w:r>
              <w:t>2026-10-01 09:15:30</w:t>
            </w:r>
          </w:p>
        </w:tc>
      </w:tr>
      <w:tr>
        <w:tc>
          <w:tcPr>
            <w:tcW w:type="dxa" w:w="1704"/>
            <w:vAlign w:val="center"/>
          </w:tcPr>
          <w:p>
            <w:r>
              <w:t>102</w:t>
            </w:r>
          </w:p>
        </w:tc>
        <w:tc>
          <w:tcPr>
            <w:tcW w:type="dxa" w:w="1704"/>
            <w:vAlign w:val="center"/>
          </w:tcPr>
          <w:p>
            <w:r>
              <w:t>Priya</w:t>
            </w:r>
          </w:p>
        </w:tc>
        <w:tc>
          <w:tcPr>
            <w:tcW w:type="dxa" w:w="1704"/>
            <w:vAlign w:val="center"/>
          </w:tcPr>
          <w:p>
            <w:r>
              <w:t>Sharma</w:t>
            </w:r>
          </w:p>
        </w:tc>
        <w:tc>
          <w:tcPr>
            <w:tcW w:type="dxa" w:w="1704"/>
            <w:vAlign w:val="center"/>
          </w:tcPr>
          <w:p>
            <w:r>
              <w:t>2021-02-10</w:t>
            </w:r>
          </w:p>
        </w:tc>
        <w:tc>
          <w:tcPr>
            <w:tcW w:type="dxa" w:w="1704"/>
            <w:vAlign w:val="center"/>
          </w:tcPr>
          <w:p>
            <w:r>
              <w:t>2000-11-08</w:t>
            </w:r>
          </w:p>
        </w:tc>
        <w:tc>
          <w:tcPr>
            <w:tcW w:type="dxa" w:w="1704"/>
            <w:vAlign w:val="center"/>
          </w:tcPr>
          <w:p>
            <w:r>
              <w:t>2026-10-02 10:20:15</w:t>
            </w:r>
          </w:p>
        </w:tc>
      </w:tr>
      <w:tr>
        <w:tc>
          <w:tcPr>
            <w:tcW w:type="dxa" w:w="1704"/>
            <w:vAlign w:val="center"/>
          </w:tcPr>
          <w:p>
            <w:r>
              <w:t>103</w:t>
            </w:r>
          </w:p>
        </w:tc>
        <w:tc>
          <w:tcPr>
            <w:tcW w:type="dxa" w:w="1704"/>
            <w:vAlign w:val="center"/>
          </w:tcPr>
          <w:p>
            <w:r>
              <w:t>Rahul</w:t>
            </w:r>
          </w:p>
        </w:tc>
        <w:tc>
          <w:tcPr>
            <w:tcW w:type="dxa" w:w="1704"/>
            <w:vAlign w:val="center"/>
          </w:tcPr>
          <w:p>
            <w:r>
              <w:t>Kumar</w:t>
            </w:r>
          </w:p>
        </w:tc>
        <w:tc>
          <w:tcPr>
            <w:tcW w:type="dxa" w:w="1704"/>
            <w:vAlign w:val="center"/>
          </w:tcPr>
          <w:p>
            <w:r>
              <w:t>2023-08-22</w:t>
            </w:r>
          </w:p>
        </w:tc>
        <w:tc>
          <w:tcPr>
            <w:tcW w:type="dxa" w:w="1704"/>
            <w:vAlign w:val="center"/>
          </w:tcPr>
          <w:p>
            <w:r>
              <w:t>2002-07-14</w:t>
            </w:r>
          </w:p>
        </w:tc>
        <w:tc>
          <w:tcPr>
            <w:tcW w:type="dxa" w:w="1704"/>
            <w:vAlign w:val="center"/>
          </w:tcPr>
          <w:p>
            <w:r>
              <w:t>2026-09-28 14:35:45</w:t>
            </w:r>
          </w:p>
        </w:tc>
      </w:tr>
      <w:tr>
        <w:tc>
          <w:tcPr>
            <w:tcW w:type="dxa" w:w="1704"/>
            <w:vAlign w:val="center"/>
          </w:tcPr>
          <w:p>
            <w:r>
              <w:t>104</w:t>
            </w:r>
          </w:p>
        </w:tc>
        <w:tc>
          <w:tcPr>
            <w:tcW w:type="dxa" w:w="1704"/>
            <w:vAlign w:val="center"/>
          </w:tcPr>
          <w:p>
            <w:r>
              <w:t>Sneha</w:t>
            </w:r>
          </w:p>
        </w:tc>
        <w:tc>
          <w:tcPr>
            <w:tcW w:type="dxa" w:w="1704"/>
            <w:vAlign w:val="center"/>
          </w:tcPr>
          <w:p>
            <w:r>
              <w:t>Patel</w:t>
            </w:r>
          </w:p>
        </w:tc>
        <w:tc>
          <w:tcPr>
            <w:tcW w:type="dxa" w:w="1704"/>
            <w:vAlign w:val="center"/>
          </w:tcPr>
          <w:p>
            <w:r>
              <w:t>2020-01-05</w:t>
            </w:r>
          </w:p>
        </w:tc>
        <w:tc>
          <w:tcPr>
            <w:tcW w:type="dxa" w:w="1704"/>
            <w:vAlign w:val="center"/>
          </w:tcPr>
          <w:p>
            <w:r>
              <w:t>1999-12-02</w:t>
            </w:r>
          </w:p>
        </w:tc>
        <w:tc>
          <w:tcPr>
            <w:tcW w:type="dxa" w:w="1704"/>
            <w:vAlign w:val="center"/>
          </w:tcPr>
          <w:p>
            <w:r>
              <w:t>2026-10-03 08:05:20</w:t>
            </w:r>
          </w:p>
        </w:tc>
      </w:tr>
      <w:tr>
        <w:tc>
          <w:tcPr>
            <w:tcW w:type="dxa" w:w="1704"/>
            <w:vAlign w:val="center"/>
          </w:tcPr>
          <w:p>
            <w:r>
              <w:t>105</w:t>
            </w:r>
          </w:p>
        </w:tc>
        <w:tc>
          <w:tcPr>
            <w:tcW w:type="dxa" w:w="1704"/>
            <w:vAlign w:val="center"/>
          </w:tcPr>
          <w:p>
            <w:r>
              <w:t>Vikram</w:t>
            </w:r>
          </w:p>
        </w:tc>
        <w:tc>
          <w:tcPr>
            <w:tcW w:type="dxa" w:w="1704"/>
            <w:vAlign w:val="center"/>
          </w:tcPr>
          <w:p>
            <w:r>
              <w:t>Rao</w:t>
            </w:r>
          </w:p>
        </w:tc>
        <w:tc>
          <w:tcPr>
            <w:tcW w:type="dxa" w:w="1704"/>
            <w:vAlign w:val="center"/>
          </w:tcPr>
          <w:p>
            <w:r>
              <w:t>2019-11-18</w:t>
            </w:r>
          </w:p>
        </w:tc>
        <w:tc>
          <w:tcPr>
            <w:tcW w:type="dxa" w:w="1704"/>
            <w:vAlign w:val="center"/>
          </w:tcPr>
          <w:p>
            <w:r>
              <w:t>1998-05-27</w:t>
            </w:r>
          </w:p>
        </w:tc>
        <w:tc>
          <w:tcPr>
            <w:tcW w:type="dxa" w:w="1704"/>
            <w:vAlign w:val="center"/>
          </w:tcPr>
          <w:p>
            <w:r>
              <w:t>2026-09-30 18:40:10</w:t>
            </w:r>
          </w:p>
        </w:tc>
      </w:tr>
      <w:tr>
        <w:tc>
          <w:tcPr>
            <w:tcW w:type="dxa" w:w="1704"/>
            <w:vAlign w:val="center"/>
          </w:tcPr>
          <w:p>
            <w:r>
              <w:t>106</w:t>
            </w:r>
          </w:p>
        </w:tc>
        <w:tc>
          <w:tcPr>
            <w:tcW w:type="dxa" w:w="1704"/>
            <w:vAlign w:val="center"/>
          </w:tcPr>
          <w:p>
            <w:r>
              <w:t>Ananya</w:t>
            </w:r>
          </w:p>
        </w:tc>
        <w:tc>
          <w:tcPr>
            <w:tcW w:type="dxa" w:w="1704"/>
            <w:vAlign w:val="center"/>
          </w:tcPr>
          <w:p>
            <w:r>
              <w:t>Das</w:t>
            </w:r>
          </w:p>
        </w:tc>
        <w:tc>
          <w:tcPr>
            <w:tcW w:type="dxa" w:w="1704"/>
            <w:vAlign w:val="center"/>
          </w:tcPr>
          <w:p>
            <w:r>
              <w:t>2024-04-12</w:t>
            </w:r>
          </w:p>
        </w:tc>
        <w:tc>
          <w:tcPr>
            <w:tcW w:type="dxa" w:w="1704"/>
            <w:vAlign w:val="center"/>
          </w:tcPr>
          <w:p>
            <w:r>
              <w:t>2003-09-16</w:t>
            </w:r>
          </w:p>
        </w:tc>
        <w:tc>
          <w:tcPr>
            <w:tcW w:type="dxa" w:w="1704"/>
            <w:vAlign w:val="center"/>
          </w:tcPr>
          <w:p>
            <w:r>
              <w:t>2026-10-04 11:10:55</w:t>
            </w:r>
          </w:p>
        </w:tc>
      </w:tr>
      <w:tr>
        <w:tc>
          <w:tcPr>
            <w:tcW w:type="dxa" w:w="1704"/>
            <w:vAlign w:val="center"/>
          </w:tcPr>
          <w:p>
            <w:r>
              <w:t>107</w:t>
            </w:r>
          </w:p>
        </w:tc>
        <w:tc>
          <w:tcPr>
            <w:tcW w:type="dxa" w:w="1704"/>
            <w:vAlign w:val="center"/>
          </w:tcPr>
          <w:p>
            <w:r>
              <w:t>Kiran</w:t>
            </w:r>
          </w:p>
        </w:tc>
        <w:tc>
          <w:tcPr>
            <w:tcW w:type="dxa" w:w="1704"/>
            <w:vAlign w:val="center"/>
          </w:tcPr>
          <w:p>
            <w:r>
              <w:t>Reddy</w:t>
            </w:r>
          </w:p>
        </w:tc>
        <w:tc>
          <w:tcPr>
            <w:tcW w:type="dxa" w:w="1704"/>
            <w:vAlign w:val="center"/>
          </w:tcPr>
          <w:p>
            <w:r>
              <w:t>2022-09-30</w:t>
            </w:r>
          </w:p>
        </w:tc>
        <w:tc>
          <w:tcPr>
            <w:tcW w:type="dxa" w:w="1704"/>
            <w:vAlign w:val="center"/>
          </w:tcPr>
          <w:p>
            <w:r>
              <w:t>2001-01-19</w:t>
            </w:r>
          </w:p>
        </w:tc>
        <w:tc>
          <w:tcPr>
            <w:tcW w:type="dxa" w:w="1704"/>
            <w:vAlign w:val="center"/>
          </w:tcPr>
          <w:p>
            <w:r>
              <w:t>2026-10-05 16:25:35</w:t>
            </w:r>
          </w:p>
        </w:tc>
      </w:tr>
      <w:tr>
        <w:tc>
          <w:tcPr>
            <w:tcW w:type="dxa" w:w="1704"/>
            <w:vAlign w:val="center"/>
          </w:tcPr>
          <w:p>
            <w:r>
              <w:t>108</w:t>
            </w:r>
          </w:p>
        </w:tc>
        <w:tc>
          <w:tcPr>
            <w:tcW w:type="dxa" w:w="1704"/>
            <w:vAlign w:val="center"/>
          </w:tcPr>
          <w:p>
            <w:r>
              <w:t>Meena</w:t>
            </w:r>
          </w:p>
        </w:tc>
        <w:tc>
          <w:tcPr>
            <w:tcW w:type="dxa" w:w="1704"/>
            <w:vAlign w:val="center"/>
          </w:tcPr>
          <w:p>
            <w:r>
              <w:t>Iyer</w:t>
            </w:r>
          </w:p>
        </w:tc>
        <w:tc>
          <w:tcPr>
            <w:tcW w:type="dxa" w:w="1704"/>
            <w:vAlign w:val="center"/>
          </w:tcPr>
          <w:p>
            <w:r>
              <w:t>2021-07-07</w:t>
            </w:r>
          </w:p>
        </w:tc>
        <w:tc>
          <w:tcPr>
            <w:tcW w:type="dxa" w:w="1704"/>
            <w:vAlign w:val="center"/>
          </w:tcPr>
          <w:p>
            <w:r>
              <w:t>2000-06-30</w:t>
            </w:r>
          </w:p>
        </w:tc>
        <w:tc>
          <w:tcPr>
            <w:tcW w:type="dxa" w:w="1704"/>
            <w:vAlign w:val="center"/>
          </w:tcPr>
          <w:p>
            <w:r>
              <w:t>2026-09-27 12:50:40</w:t>
            </w:r>
          </w:p>
        </w:tc>
      </w:tr>
      <w:tr>
        <w:tc>
          <w:tcPr>
            <w:tcW w:type="dxa" w:w="1704"/>
            <w:vAlign w:val="center"/>
          </w:tcPr>
          <w:p>
            <w:r>
              <w:t>109</w:t>
            </w:r>
          </w:p>
        </w:tc>
        <w:tc>
          <w:tcPr>
            <w:tcW w:type="dxa" w:w="1704"/>
            <w:vAlign w:val="center"/>
          </w:tcPr>
          <w:p>
            <w:r>
              <w:t>Rohit</w:t>
            </w:r>
          </w:p>
        </w:tc>
        <w:tc>
          <w:tcPr>
            <w:tcW w:type="dxa" w:w="1704"/>
            <w:vAlign w:val="center"/>
          </w:tcPr>
          <w:p>
            <w:r>
              <w:t>Verma</w:t>
            </w:r>
          </w:p>
        </w:tc>
        <w:tc>
          <w:tcPr>
            <w:tcW w:type="dxa" w:w="1704"/>
            <w:vAlign w:val="center"/>
          </w:tcPr>
          <w:p>
            <w:r>
              <w:t>2023-03-25</w:t>
            </w:r>
          </w:p>
        </w:tc>
        <w:tc>
          <w:tcPr>
            <w:tcW w:type="dxa" w:w="1704"/>
            <w:vAlign w:val="center"/>
          </w:tcPr>
          <w:p>
            <w:r>
              <w:t>2002-10-11</w:t>
            </w:r>
          </w:p>
        </w:tc>
        <w:tc>
          <w:tcPr>
            <w:tcW w:type="dxa" w:w="1704"/>
            <w:vAlign w:val="center"/>
          </w:tcPr>
          <w:p>
            <w:r>
              <w:t>2026-10-06 09:45:05</w:t>
            </w:r>
          </w:p>
        </w:tc>
      </w:tr>
      <w:tr>
        <w:tc>
          <w:tcPr>
            <w:tcW w:type="dxa" w:w="1704"/>
            <w:vAlign w:val="center"/>
          </w:tcPr>
          <w:p>
            <w:r>
              <w:t>110</w:t>
            </w:r>
          </w:p>
        </w:tc>
        <w:tc>
          <w:tcPr>
            <w:tcW w:type="dxa" w:w="1704"/>
            <w:vAlign w:val="center"/>
          </w:tcPr>
          <w:p>
            <w:r>
              <w:t>Divya</w:t>
            </w:r>
          </w:p>
        </w:tc>
        <w:tc>
          <w:tcPr>
            <w:tcW w:type="dxa" w:w="1704"/>
            <w:vAlign w:val="center"/>
          </w:tcPr>
          <w:p>
            <w:r>
              <w:t>Nair</w:t>
            </w:r>
          </w:p>
        </w:tc>
        <w:tc>
          <w:tcPr>
            <w:tcW w:type="dxa" w:w="1704"/>
            <w:vAlign w:val="center"/>
          </w:tcPr>
          <w:p>
            <w:r>
              <w:t>2020-12-01</w:t>
            </w:r>
          </w:p>
        </w:tc>
        <w:tc>
          <w:tcPr>
            <w:tcW w:type="dxa" w:w="1704"/>
            <w:vAlign w:val="center"/>
          </w:tcPr>
          <w:p>
            <w:r>
              <w:t>1999-08-23</w:t>
            </w:r>
          </w:p>
        </w:tc>
        <w:tc>
          <w:tcPr>
            <w:tcW w:type="dxa" w:w="1704"/>
            <w:vAlign w:val="center"/>
          </w:tcPr>
          <w:p>
            <w:r>
              <w:t>2026-10-07 17:30:25</w:t>
            </w:r>
          </w:p>
        </w:tc>
      </w:tr>
    </w:tbl>
    <w:p>
      <w:pPr>
        <w:pStyle w:val="Heading1"/>
      </w:pPr>
      <w:r>
        <w:t>Important: SQL Dialect Note</w:t>
      </w:r>
    </w:p>
    <w:p>
      <w:r>
        <w:t>Date/time functions differ across MySQL, PostgreSQL, SQL Server, and Oracle. These exercises primarily use MySQL-style names; adapt syntax when using another database.</w:t>
      </w:r>
    </w:p>
    <w:p>
      <w:pPr>
        <w:pStyle w:val="Heading1"/>
      </w:pPr>
      <w:r>
        <w:t>Beginner Level — 10 Questions</w:t>
      </w:r>
    </w:p>
    <w:p>
      <w:r>
        <w:t>Learn basic date/time retrieval and individual components.</w:t>
      </w:r>
    </w:p>
    <w:p>
      <w:pPr>
        <w:pStyle w:val="ListNumber"/>
      </w:pPr>
      <w:r>
        <w:rPr>
          <w:b/>
        </w:rPr>
        <w:t xml:space="preserve">Display today's date along with every employee's first name. </w:t>
      </w:r>
      <w:r>
        <w:rPr>
          <w:i/>
        </w:rPr>
        <w:t>[Function: CURDATE()]</w:t>
      </w:r>
    </w:p>
    <w:p>
      <w:pPr>
        <w:pStyle w:val="ListNumber"/>
      </w:pPr>
      <w:r>
        <w:rPr>
          <w:b/>
        </w:rPr>
        <w:t xml:space="preserve">Display the current date for every employee. </w:t>
      </w:r>
      <w:r>
        <w:rPr>
          <w:i/>
        </w:rPr>
        <w:t>[Function: CURRENT_DATE()]</w:t>
      </w:r>
    </w:p>
    <w:p>
      <w:pPr>
        <w:pStyle w:val="ListNumber"/>
      </w:pPr>
      <w:r>
        <w:rPr>
          <w:b/>
        </w:rPr>
        <w:t xml:space="preserve">Display the current time for every employee. </w:t>
      </w:r>
      <w:r>
        <w:rPr>
          <w:i/>
        </w:rPr>
        <w:t>[Function: CURTIME()]</w:t>
      </w:r>
    </w:p>
    <w:p>
      <w:pPr>
        <w:pStyle w:val="ListNumber"/>
      </w:pPr>
      <w:r>
        <w:rPr>
          <w:b/>
        </w:rPr>
        <w:t xml:space="preserve">Display the current date and time for every employee. </w:t>
      </w:r>
      <w:r>
        <w:rPr>
          <w:i/>
        </w:rPr>
        <w:t>[Function: NOW()]</w:t>
      </w:r>
    </w:p>
    <w:p>
      <w:pPr>
        <w:pStyle w:val="ListNumber"/>
      </w:pPr>
      <w:r>
        <w:rPr>
          <w:b/>
        </w:rPr>
        <w:t xml:space="preserve">Display the joining year of every employee. </w:t>
      </w:r>
      <w:r>
        <w:rPr>
          <w:i/>
        </w:rPr>
        <w:t>[Function: YEAR()]</w:t>
      </w:r>
    </w:p>
    <w:p>
      <w:pPr>
        <w:pStyle w:val="ListNumber"/>
      </w:pPr>
      <w:r>
        <w:rPr>
          <w:b/>
        </w:rPr>
        <w:t xml:space="preserve">Display the joining month number of every employee. </w:t>
      </w:r>
      <w:r>
        <w:rPr>
          <w:i/>
        </w:rPr>
        <w:t>[Function: MONTH()]</w:t>
      </w:r>
    </w:p>
    <w:p>
      <w:pPr>
        <w:pStyle w:val="ListNumber"/>
      </w:pPr>
      <w:r>
        <w:rPr>
          <w:b/>
        </w:rPr>
        <w:t xml:space="preserve">Display the day of the month on which each employee joined. </w:t>
      </w:r>
      <w:r>
        <w:rPr>
          <w:i/>
        </w:rPr>
        <w:t>[Function: DAY()]</w:t>
      </w:r>
    </w:p>
    <w:p>
      <w:pPr>
        <w:pStyle w:val="ListNumber"/>
      </w:pPr>
      <w:r>
        <w:rPr>
          <w:b/>
        </w:rPr>
        <w:t xml:space="preserve">Display the hour from each employee's last_login. </w:t>
      </w:r>
      <w:r>
        <w:rPr>
          <w:i/>
        </w:rPr>
        <w:t>[Function: HOUR()]</w:t>
      </w:r>
    </w:p>
    <w:p>
      <w:pPr>
        <w:pStyle w:val="ListNumber"/>
      </w:pPr>
      <w:r>
        <w:rPr>
          <w:b/>
        </w:rPr>
        <w:t xml:space="preserve">Display the minute from each employee's last_login. </w:t>
      </w:r>
      <w:r>
        <w:rPr>
          <w:i/>
        </w:rPr>
        <w:t>[Function: MINUTE()]</w:t>
      </w:r>
    </w:p>
    <w:p>
      <w:pPr>
        <w:pStyle w:val="ListNumber"/>
      </w:pPr>
      <w:r>
        <w:rPr>
          <w:b/>
        </w:rPr>
        <w:t xml:space="preserve">Display the seconds from each employee's last_login. </w:t>
      </w:r>
      <w:r>
        <w:rPr>
          <w:i/>
        </w:rPr>
        <w:t>[Function: SECOND()]</w:t>
      </w:r>
    </w:p>
    <w:p>
      <w:pPr>
        <w:pStyle w:val="Heading1"/>
      </w:pPr>
      <w:r>
        <w:t>Intermediate Level — 10 Questions</w:t>
      </w:r>
    </w:p>
    <w:p>
      <w:r>
        <w:t>Practice date calculations, intervals, weekdays, weeks, months, and service duration.</w:t>
      </w:r>
    </w:p>
    <w:p>
      <w:pPr>
        <w:pStyle w:val="ListNumber"/>
      </w:pPr>
      <w:r>
        <w:rPr>
          <w:b/>
        </w:rPr>
        <w:t xml:space="preserve">Display the weekday name on which each employee joined. </w:t>
      </w:r>
      <w:r>
        <w:rPr>
          <w:i/>
        </w:rPr>
        <w:t>[Function: DAYNAME()]</w:t>
      </w:r>
    </w:p>
    <w:p>
      <w:pPr>
        <w:pStyle w:val="ListNumber"/>
      </w:pPr>
      <w:r>
        <w:rPr>
          <w:b/>
        </w:rPr>
        <w:t xml:space="preserve">Display the month name of each employee's joining date. </w:t>
      </w:r>
      <w:r>
        <w:rPr>
          <w:i/>
        </w:rPr>
        <w:t>[Function: MONTHNAME()]</w:t>
      </w:r>
    </w:p>
    <w:p>
      <w:pPr>
        <w:pStyle w:val="ListNumber"/>
      </w:pPr>
      <w:r>
        <w:rPr>
          <w:b/>
        </w:rPr>
        <w:t xml:space="preserve">Display the weekday number for each joining date. </w:t>
      </w:r>
      <w:r>
        <w:rPr>
          <w:i/>
        </w:rPr>
        <w:t>[Function: DAYOFWEEK()]</w:t>
      </w:r>
    </w:p>
    <w:p>
      <w:pPr>
        <w:pStyle w:val="ListNumber"/>
      </w:pPr>
      <w:r>
        <w:rPr>
          <w:b/>
        </w:rPr>
        <w:t xml:space="preserve">Display the day number within the year for each joining date. </w:t>
      </w:r>
      <w:r>
        <w:rPr>
          <w:i/>
        </w:rPr>
        <w:t>[Function: DAYOFYEAR()]</w:t>
      </w:r>
    </w:p>
    <w:p>
      <w:pPr>
        <w:pStyle w:val="ListNumber"/>
      </w:pPr>
      <w:r>
        <w:rPr>
          <w:b/>
        </w:rPr>
        <w:t xml:space="preserve">Display the week number of the year for each joining date. </w:t>
      </w:r>
      <w:r>
        <w:rPr>
          <w:i/>
        </w:rPr>
        <w:t>[Function: WEEK()]</w:t>
      </w:r>
    </w:p>
    <w:p>
      <w:pPr>
        <w:pStyle w:val="ListNumber"/>
      </w:pPr>
      <w:r>
        <w:rPr>
          <w:b/>
        </w:rPr>
        <w:t xml:space="preserve">Find the quarter in which each employee joined. </w:t>
      </w:r>
      <w:r>
        <w:rPr>
          <w:i/>
        </w:rPr>
        <w:t>[Function: QUARTER()]</w:t>
      </w:r>
    </w:p>
    <w:p>
      <w:pPr>
        <w:pStyle w:val="ListNumber"/>
      </w:pPr>
      <w:r>
        <w:rPr>
          <w:b/>
        </w:rPr>
        <w:t xml:space="preserve">Calculate the number of days between joining_date and today. </w:t>
      </w:r>
      <w:r>
        <w:rPr>
          <w:i/>
        </w:rPr>
        <w:t>[Function: DATEDIFF()]</w:t>
      </w:r>
    </w:p>
    <w:p>
      <w:pPr>
        <w:pStyle w:val="ListNumber"/>
      </w:pPr>
      <w:r>
        <w:rPr>
          <w:b/>
        </w:rPr>
        <w:t xml:space="preserve">Calculate each employee's completed years of service from joining_date to today. </w:t>
      </w:r>
      <w:r>
        <w:rPr>
          <w:i/>
        </w:rPr>
        <w:t>[Function: TIMESTAMPDIFF()]</w:t>
      </w:r>
    </w:p>
    <w:p>
      <w:pPr>
        <w:pStyle w:val="ListNumber"/>
      </w:pPr>
      <w:r>
        <w:rPr>
          <w:b/>
        </w:rPr>
        <w:t xml:space="preserve">Show the date 30 days after each employee's joining_date. </w:t>
      </w:r>
      <w:r>
        <w:rPr>
          <w:i/>
        </w:rPr>
        <w:t>[Function: DATE_ADD()]</w:t>
      </w:r>
    </w:p>
    <w:p>
      <w:pPr>
        <w:pStyle w:val="ListNumber"/>
      </w:pPr>
      <w:r>
        <w:rPr>
          <w:b/>
        </w:rPr>
        <w:t xml:space="preserve">Show the date 90 days before each employee's joining_date. </w:t>
      </w:r>
      <w:r>
        <w:rPr>
          <w:i/>
        </w:rPr>
        <w:t>[Function: DATE_SUB()]</w:t>
      </w:r>
    </w:p>
    <w:p>
      <w:pPr>
        <w:pStyle w:val="Heading1"/>
      </w:pPr>
      <w:r>
        <w:t>Pro Level — 10 Questions</w:t>
      </w:r>
    </w:p>
    <w:p>
      <w:r>
        <w:t>Practice formatting, construction, extraction, advanced calculations, and timezone conversion.</w:t>
      </w:r>
    </w:p>
    <w:p>
      <w:pPr>
        <w:pStyle w:val="ListNumber"/>
      </w:pPr>
      <w:r>
        <w:rPr>
          <w:b/>
        </w:rPr>
        <w:t xml:space="preserve">Find the last calendar day of the month in which each employee joined. </w:t>
      </w:r>
      <w:r>
        <w:rPr>
          <w:i/>
        </w:rPr>
        <w:t>[Function: LAST_DAY()]</w:t>
      </w:r>
    </w:p>
    <w:p>
      <w:pPr>
        <w:pStyle w:val="ListNumber"/>
      </w:pPr>
      <w:r>
        <w:rPr>
          <w:b/>
        </w:rPr>
        <w:t xml:space="preserve">Create a date using the year 2026 and the 100th day of that year. </w:t>
      </w:r>
      <w:r>
        <w:rPr>
          <w:i/>
        </w:rPr>
        <w:t>[Function: MAKEDATE()]</w:t>
      </w:r>
    </w:p>
    <w:p>
      <w:pPr>
        <w:pStyle w:val="ListNumber"/>
      </w:pPr>
      <w:r>
        <w:rPr>
          <w:b/>
        </w:rPr>
        <w:t xml:space="preserve">Create a time value representing 14 hours, 30 minutes, and 45 seconds. </w:t>
      </w:r>
      <w:r>
        <w:rPr>
          <w:i/>
        </w:rPr>
        <w:t>[Function: MAKETIME()]</w:t>
      </w:r>
    </w:p>
    <w:p>
      <w:pPr>
        <w:pStyle w:val="ListNumber"/>
      </w:pPr>
      <w:r>
        <w:rPr>
          <w:b/>
        </w:rPr>
        <w:t xml:space="preserve">Convert the text '25-12-2026' into a DATE using the appropriate format. </w:t>
      </w:r>
      <w:r>
        <w:rPr>
          <w:i/>
        </w:rPr>
        <w:t>[Function: STR_TO_DATE()]</w:t>
      </w:r>
    </w:p>
    <w:p>
      <w:pPr>
        <w:pStyle w:val="ListNumber"/>
      </w:pPr>
      <w:r>
        <w:rPr>
          <w:b/>
        </w:rPr>
        <w:t xml:space="preserve">Display each joining_date in the format '15 Jun 2022'. </w:t>
      </w:r>
      <w:r>
        <w:rPr>
          <w:i/>
        </w:rPr>
        <w:t>[Function: DATE_FORMAT()]</w:t>
      </w:r>
    </w:p>
    <w:p>
      <w:pPr>
        <w:pStyle w:val="ListNumber"/>
      </w:pPr>
      <w:r>
        <w:rPr>
          <w:b/>
        </w:rPr>
        <w:t xml:space="preserve">Display each last_login time in 12-hour format with AM/PM. </w:t>
      </w:r>
      <w:r>
        <w:rPr>
          <w:i/>
        </w:rPr>
        <w:t>[Function: TIME_FORMAT()]</w:t>
      </w:r>
    </w:p>
    <w:p>
      <w:pPr>
        <w:pStyle w:val="ListNumber"/>
      </w:pPr>
      <w:r>
        <w:rPr>
          <w:b/>
        </w:rPr>
        <w:t xml:space="preserve">Extract the MONTH from each joining_date using EXTRACT(). </w:t>
      </w:r>
      <w:r>
        <w:rPr>
          <w:i/>
        </w:rPr>
        <w:t>[Function: EXTRACT()]</w:t>
      </w:r>
    </w:p>
    <w:p>
      <w:pPr>
        <w:pStyle w:val="ListNumber"/>
      </w:pPr>
      <w:r>
        <w:rPr>
          <w:b/>
        </w:rPr>
        <w:t xml:space="preserve">Calculate the date exactly 6 months after each joining_date. </w:t>
      </w:r>
      <w:r>
        <w:rPr>
          <w:i/>
        </w:rPr>
        <w:t>[Function: TIMESTAMPADD()]</w:t>
      </w:r>
    </w:p>
    <w:p>
      <w:pPr>
        <w:pStyle w:val="ListNumber"/>
      </w:pPr>
      <w:r>
        <w:rPr>
          <w:b/>
        </w:rPr>
        <w:t xml:space="preserve">Calculate the difference in months between the joining periods of employee 101 and employee 110. </w:t>
      </w:r>
      <w:r>
        <w:rPr>
          <w:i/>
        </w:rPr>
        <w:t>[Function: PERIOD_DIFF()]</w:t>
      </w:r>
    </w:p>
    <w:p>
      <w:pPr>
        <w:pStyle w:val="ListNumber"/>
      </w:pPr>
      <w:r>
        <w:rPr>
          <w:b/>
        </w:rPr>
        <w:t xml:space="preserve">Convert each last_login from UTC to India Standard Time (Asia/Kolkata), where timezone data is available. </w:t>
      </w:r>
      <w:r>
        <w:rPr>
          <w:i/>
        </w:rPr>
        <w:t>[Function: CONVERT_TZ()]</w:t>
      </w:r>
    </w:p>
    <w:p>
      <w:pPr>
        <w:pStyle w:val="Heading1"/>
      </w:pPr>
      <w:r>
        <w:t>Bonus Challenges</w:t>
      </w:r>
    </w:p>
    <w:p>
      <w:pPr>
        <w:pStyle w:val="ListBullet"/>
      </w:pPr>
      <w:r>
        <w:t>Find employees who have completed more than 3 years of service using TIMESTAMPDIFF().</w:t>
      </w:r>
    </w:p>
    <w:p>
      <w:pPr>
        <w:pStyle w:val="ListBullet"/>
      </w:pPr>
      <w:r>
        <w:t>Find employees who joined in the current year using YEAR().</w:t>
      </w:r>
    </w:p>
    <w:p>
      <w:pPr>
        <w:pStyle w:val="ListBullet"/>
      </w:pPr>
      <w:r>
        <w:t>Calculate the number of days between the oldest and newest joining dates using DATEDIFF().</w:t>
      </w:r>
    </w:p>
    <w:p>
      <w:pPr>
        <w:pStyle w:val="ListBullet"/>
      </w:pPr>
      <w:r>
        <w:t>Display each employee's next work anniversary using DATE_ADD() and joining_date.</w:t>
      </w:r>
    </w:p>
    <w:p>
      <w:pPr>
        <w:pStyle w:val="ListBullet"/>
      </w:pPr>
      <w:r>
        <w:t>Create a report containing employee name, joining month, joining year, and years of service.</w:t>
      </w:r>
    </w:p>
    <w:p>
      <w:pPr>
        <w:pStyle w:val="Heading1"/>
      </w:pPr>
      <w:r>
        <w:t>Suggested Progression</w:t>
      </w:r>
    </w:p>
    <w:p>
      <w:r>
        <w:t>Beginner → understand date components → Intermediate → perform date arithmetic → Pro → combine formatting, extraction, intervals, and timezone functions.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SQL Date &amp; Time Functions Practice Workbook • Beginner → Pro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