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SQL STRING FUNCTIONS</w:t>
        <w:br/>
      </w:r>
      <w:r>
        <w:rPr>
          <w:b/>
          <w:sz w:val="30"/>
        </w:rPr>
        <w:t>Beginner → Pro Practice Workbook</w:t>
      </w:r>
    </w:p>
    <w:p>
      <w:pPr>
        <w:jc w:val="center"/>
      </w:pPr>
      <w:r>
        <w:rPr>
          <w:i/>
        </w:rPr>
        <w:t>30 hands-on questions • 3 difficulty levels • One string function per question</w:t>
      </w:r>
    </w:p>
    <w:p>
      <w:pPr>
        <w:pStyle w:val="Heading1"/>
      </w:pPr>
      <w:r>
        <w:t>How to Use This Workbook</w:t>
      </w:r>
    </w:p>
    <w:p>
      <w:r>
        <w:t>Use the table and data below for every exercise. Try to solve each question yourself before checking documentation. The questions are designed so that the named string function is the main function you should practice.</w:t>
      </w:r>
    </w:p>
    <w:p>
      <w:pPr>
        <w:pStyle w:val="Heading1"/>
      </w:pPr>
      <w:r>
        <w:t>1. Create the Practice Table</w:t>
      </w:r>
    </w:p>
    <w:p>
      <w:pPr>
        <w:pStyle w:val="NoSpacing"/>
      </w:pPr>
      <w:r>
        <w:rPr>
          <w:rFonts w:ascii="Consolas" w:hAnsi="Consolas"/>
          <w:sz w:val="19"/>
        </w:rPr>
        <w:t>CREATE TABLE employees (</w:t>
        <w:br/>
        <w:t xml:space="preserve">    employee_id INT PRIMARY KEY,</w:t>
        <w:br/>
        <w:t xml:space="preserve">    first_name VARCHAR(50),</w:t>
        <w:br/>
        <w:t xml:space="preserve">    last_name VARCHAR(50),</w:t>
        <w:br/>
        <w:t xml:space="preserve">    email VARCHAR(100),</w:t>
        <w:br/>
        <w:t xml:space="preserve">    city VARCHAR(50),</w:t>
        <w:br/>
        <w:t xml:space="preserve">    department VARCHAR(50),</w:t>
        <w:br/>
        <w:t xml:space="preserve">    job_title VARCHAR(80),</w:t>
        <w:br/>
        <w:t xml:space="preserve">    phone VARCHAR(20)</w:t>
        <w:br/>
        <w:t>);</w:t>
      </w:r>
    </w:p>
    <w:p>
      <w:pPr>
        <w:pStyle w:val="Heading1"/>
      </w:pPr>
      <w:r>
        <w:t>2. Insert Sample Data</w:t>
      </w:r>
    </w:p>
    <w:p>
      <w:pPr>
        <w:pStyle w:val="NoSpacing"/>
      </w:pPr>
      <w:r>
        <w:rPr>
          <w:rFonts w:ascii="Consolas" w:hAnsi="Consolas"/>
          <w:sz w:val="19"/>
        </w:rPr>
        <w:t>INSERT INTO employees</w:t>
        <w:br/>
        <w:t>(employee_id, first_name, last_name, email, city, department, job_title, phone)</w:t>
        <w:br/>
        <w:t>VALUES</w:t>
        <w:br/>
        <w:t>(101, 'Arjun', 'Reddy', 'arjun.reddy@gmail.com', 'Hyderabad', 'IT', 'Software Engineer', '9876543210'),</w:t>
        <w:br/>
        <w:t>(102, 'Priya', 'Sharma', 'priya.sharma@yahoo.com', 'Bengaluru', 'HR', 'HR Executive', '9123456780'),</w:t>
        <w:br/>
        <w:t>(103, 'Rahul', 'Kumar', 'rahul.kumar@outlook.com', 'Chennai', 'Finance', 'Financial Analyst', '9988776655'),</w:t>
        <w:br/>
        <w:t>(104, 'Sneha', 'Patel', 'sneha.patel@gmail.com', 'Mumbai', 'IT', 'Data Analyst', '9012345678'),</w:t>
        <w:br/>
        <w:t>(105, 'Vikram', 'Rao', 'vikram.rao@company.com', 'Pune', 'Sales', 'Sales Manager', '8899776655'),</w:t>
        <w:br/>
        <w:t>(106, 'Ananya', 'Das', 'ananya.das@gmail.com', 'Hyderabad', 'Marketing', 'Content Writer', '9345678901'),</w:t>
        <w:br/>
        <w:t>(107, 'Kiran', 'Reddy', 'kiran.reddy@company.com', 'Warangal', 'IT', 'Backend Developer', '8765432109'),</w:t>
        <w:br/>
        <w:t>(108, 'Meena', 'Iyer', 'meena.iyer@yahoo.com', 'Kochi', 'Finance', 'Accountant', '9876501234'),</w:t>
        <w:br/>
        <w:t>(109, 'Rohit', 'Verma', 'rohit.verma@gmail.com', 'Delhi', 'Sales', 'Sales Executive', '9090909090'),</w:t>
        <w:br/>
        <w:t>(110, 'Divya', 'Nair', 'divya.nair@outlook.com', 'Kochi', 'HR', 'Recruiter', '9555512345');</w:t>
      </w:r>
    </w:p>
    <w:p>
      <w:pPr>
        <w:pStyle w:val="Heading1"/>
      </w:pPr>
      <w:r>
        <w:t>3. View the Data</w:t>
      </w:r>
    </w:p>
    <w:p>
      <w:pPr>
        <w:pStyle w:val="NoSpacing"/>
      </w:pPr>
      <w:r>
        <w:rPr>
          <w:rFonts w:ascii="Consolas" w:hAnsi="Consolas"/>
          <w:sz w:val="19"/>
        </w:rPr>
        <w:t>SELECT * FROM employees;</w:t>
      </w:r>
    </w:p>
    <w:p>
      <w:pPr>
        <w:pStyle w:val="Heading1"/>
      </w:pPr>
      <w:r>
        <w:t>Practice Data at a Glance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rPr>
              <w:t>ID</w:t>
            </w:r>
          </w:p>
        </w:tc>
        <w:tc>
          <w:tcPr>
            <w:tcW w:type="dxa" w:w="1461"/>
            <w:shd w:fill="D9EAF7"/>
          </w:tcPr>
          <w:p>
            <w:r>
              <w:rPr>
                <w:b/>
              </w:rPr>
              <w:t>First Name</w:t>
            </w:r>
          </w:p>
        </w:tc>
        <w:tc>
          <w:tcPr>
            <w:tcW w:type="dxa" w:w="1461"/>
            <w:shd w:fill="D9EAF7"/>
          </w:tcPr>
          <w:p>
            <w:r>
              <w:rPr>
                <w:b/>
              </w:rPr>
              <w:t>Last Name</w:t>
            </w:r>
          </w:p>
        </w:tc>
        <w:tc>
          <w:tcPr>
            <w:tcW w:type="dxa" w:w="1461"/>
            <w:shd w:fill="D9EAF7"/>
          </w:tcPr>
          <w:p>
            <w:r>
              <w:rPr>
                <w:b/>
              </w:rPr>
              <w:t>Email</w:t>
            </w:r>
          </w:p>
        </w:tc>
        <w:tc>
          <w:tcPr>
            <w:tcW w:type="dxa" w:w="1461"/>
            <w:shd w:fill="D9EAF7"/>
          </w:tcPr>
          <w:p>
            <w:r>
              <w:rPr>
                <w:b/>
              </w:rPr>
              <w:t>City</w:t>
            </w:r>
          </w:p>
        </w:tc>
        <w:tc>
          <w:tcPr>
            <w:tcW w:type="dxa" w:w="1461"/>
            <w:shd w:fill="D9EAF7"/>
          </w:tcPr>
          <w:p>
            <w:r>
              <w:rPr>
                <w:b/>
              </w:rPr>
              <w:t>Department</w:t>
            </w:r>
          </w:p>
        </w:tc>
        <w:tc>
          <w:tcPr>
            <w:tcW w:type="dxa" w:w="1461"/>
            <w:shd w:fill="D9EAF7"/>
          </w:tcPr>
          <w:p>
            <w:r>
              <w:rPr>
                <w:b/>
              </w:rPr>
              <w:t>Job Title</w:t>
            </w:r>
          </w:p>
        </w:tc>
      </w:tr>
      <w:tr>
        <w:tc>
          <w:tcPr>
            <w:tcW w:type="dxa" w:w="1461"/>
            <w:vAlign w:val="center"/>
          </w:tcPr>
          <w:p>
            <w:r>
              <w:t>101</w:t>
            </w:r>
          </w:p>
        </w:tc>
        <w:tc>
          <w:tcPr>
            <w:tcW w:type="dxa" w:w="1461"/>
            <w:vAlign w:val="center"/>
          </w:tcPr>
          <w:p>
            <w:r>
              <w:t>Arjun</w:t>
            </w:r>
          </w:p>
        </w:tc>
        <w:tc>
          <w:tcPr>
            <w:tcW w:type="dxa" w:w="1461"/>
            <w:vAlign w:val="center"/>
          </w:tcPr>
          <w:p>
            <w:r>
              <w:t>Reddy</w:t>
            </w:r>
          </w:p>
        </w:tc>
        <w:tc>
          <w:tcPr>
            <w:tcW w:type="dxa" w:w="1461"/>
            <w:vAlign w:val="center"/>
          </w:tcPr>
          <w:p>
            <w:r>
              <w:t>arjun.reddy@gmail.com</w:t>
            </w:r>
          </w:p>
        </w:tc>
        <w:tc>
          <w:tcPr>
            <w:tcW w:type="dxa" w:w="1461"/>
            <w:vAlign w:val="center"/>
          </w:tcPr>
          <w:p>
            <w:r>
              <w:t>Hyderabad</w:t>
            </w:r>
          </w:p>
        </w:tc>
        <w:tc>
          <w:tcPr>
            <w:tcW w:type="dxa" w:w="1461"/>
            <w:vAlign w:val="center"/>
          </w:tcPr>
          <w:p>
            <w:r>
              <w:t>IT</w:t>
            </w:r>
          </w:p>
        </w:tc>
        <w:tc>
          <w:tcPr>
            <w:tcW w:type="dxa" w:w="1461"/>
            <w:vAlign w:val="center"/>
          </w:tcPr>
          <w:p>
            <w:r>
              <w:t>Software Engineer</w:t>
            </w:r>
          </w:p>
        </w:tc>
      </w:tr>
      <w:tr>
        <w:tc>
          <w:tcPr>
            <w:tcW w:type="dxa" w:w="1461"/>
            <w:vAlign w:val="center"/>
          </w:tcPr>
          <w:p>
            <w:r>
              <w:t>102</w:t>
            </w:r>
          </w:p>
        </w:tc>
        <w:tc>
          <w:tcPr>
            <w:tcW w:type="dxa" w:w="1461"/>
            <w:vAlign w:val="center"/>
          </w:tcPr>
          <w:p>
            <w:r>
              <w:t>Priya</w:t>
            </w:r>
          </w:p>
        </w:tc>
        <w:tc>
          <w:tcPr>
            <w:tcW w:type="dxa" w:w="1461"/>
            <w:vAlign w:val="center"/>
          </w:tcPr>
          <w:p>
            <w:r>
              <w:t>Sharma</w:t>
            </w:r>
          </w:p>
        </w:tc>
        <w:tc>
          <w:tcPr>
            <w:tcW w:type="dxa" w:w="1461"/>
            <w:vAlign w:val="center"/>
          </w:tcPr>
          <w:p>
            <w:r>
              <w:t>priya.sharma@yahoo.com</w:t>
            </w:r>
          </w:p>
        </w:tc>
        <w:tc>
          <w:tcPr>
            <w:tcW w:type="dxa" w:w="1461"/>
            <w:vAlign w:val="center"/>
          </w:tcPr>
          <w:p>
            <w:r>
              <w:t>Bengaluru</w:t>
            </w:r>
          </w:p>
        </w:tc>
        <w:tc>
          <w:tcPr>
            <w:tcW w:type="dxa" w:w="1461"/>
            <w:vAlign w:val="center"/>
          </w:tcPr>
          <w:p>
            <w:r>
              <w:t>HR</w:t>
            </w:r>
          </w:p>
        </w:tc>
        <w:tc>
          <w:tcPr>
            <w:tcW w:type="dxa" w:w="1461"/>
            <w:vAlign w:val="center"/>
          </w:tcPr>
          <w:p>
            <w:r>
              <w:t>HR Executive</w:t>
            </w:r>
          </w:p>
        </w:tc>
      </w:tr>
      <w:tr>
        <w:tc>
          <w:tcPr>
            <w:tcW w:type="dxa" w:w="1461"/>
            <w:vAlign w:val="center"/>
          </w:tcPr>
          <w:p>
            <w:r>
              <w:t>103</w:t>
            </w:r>
          </w:p>
        </w:tc>
        <w:tc>
          <w:tcPr>
            <w:tcW w:type="dxa" w:w="1461"/>
            <w:vAlign w:val="center"/>
          </w:tcPr>
          <w:p>
            <w:r>
              <w:t>Rahul</w:t>
            </w:r>
          </w:p>
        </w:tc>
        <w:tc>
          <w:tcPr>
            <w:tcW w:type="dxa" w:w="1461"/>
            <w:vAlign w:val="center"/>
          </w:tcPr>
          <w:p>
            <w:r>
              <w:t>Kumar</w:t>
            </w:r>
          </w:p>
        </w:tc>
        <w:tc>
          <w:tcPr>
            <w:tcW w:type="dxa" w:w="1461"/>
            <w:vAlign w:val="center"/>
          </w:tcPr>
          <w:p>
            <w:r>
              <w:t>rahul.kumar@outlook.com</w:t>
            </w:r>
          </w:p>
        </w:tc>
        <w:tc>
          <w:tcPr>
            <w:tcW w:type="dxa" w:w="1461"/>
            <w:vAlign w:val="center"/>
          </w:tcPr>
          <w:p>
            <w:r>
              <w:t>Chennai</w:t>
            </w:r>
          </w:p>
        </w:tc>
        <w:tc>
          <w:tcPr>
            <w:tcW w:type="dxa" w:w="1461"/>
            <w:vAlign w:val="center"/>
          </w:tcPr>
          <w:p>
            <w:r>
              <w:t>Finance</w:t>
            </w:r>
          </w:p>
        </w:tc>
        <w:tc>
          <w:tcPr>
            <w:tcW w:type="dxa" w:w="1461"/>
            <w:vAlign w:val="center"/>
          </w:tcPr>
          <w:p>
            <w:r>
              <w:t>Financial Analyst</w:t>
            </w:r>
          </w:p>
        </w:tc>
      </w:tr>
      <w:tr>
        <w:tc>
          <w:tcPr>
            <w:tcW w:type="dxa" w:w="1461"/>
            <w:vAlign w:val="center"/>
          </w:tcPr>
          <w:p>
            <w:r>
              <w:t>104</w:t>
            </w:r>
          </w:p>
        </w:tc>
        <w:tc>
          <w:tcPr>
            <w:tcW w:type="dxa" w:w="1461"/>
            <w:vAlign w:val="center"/>
          </w:tcPr>
          <w:p>
            <w:r>
              <w:t>Sneha</w:t>
            </w:r>
          </w:p>
        </w:tc>
        <w:tc>
          <w:tcPr>
            <w:tcW w:type="dxa" w:w="1461"/>
            <w:vAlign w:val="center"/>
          </w:tcPr>
          <w:p>
            <w:r>
              <w:t>Patel</w:t>
            </w:r>
          </w:p>
        </w:tc>
        <w:tc>
          <w:tcPr>
            <w:tcW w:type="dxa" w:w="1461"/>
            <w:vAlign w:val="center"/>
          </w:tcPr>
          <w:p>
            <w:r>
              <w:t>sneha.patel@gmail.com</w:t>
            </w:r>
          </w:p>
        </w:tc>
        <w:tc>
          <w:tcPr>
            <w:tcW w:type="dxa" w:w="1461"/>
            <w:vAlign w:val="center"/>
          </w:tcPr>
          <w:p>
            <w:r>
              <w:t>Mumbai</w:t>
            </w:r>
          </w:p>
        </w:tc>
        <w:tc>
          <w:tcPr>
            <w:tcW w:type="dxa" w:w="1461"/>
            <w:vAlign w:val="center"/>
          </w:tcPr>
          <w:p>
            <w:r>
              <w:t>IT</w:t>
            </w:r>
          </w:p>
        </w:tc>
        <w:tc>
          <w:tcPr>
            <w:tcW w:type="dxa" w:w="1461"/>
            <w:vAlign w:val="center"/>
          </w:tcPr>
          <w:p>
            <w:r>
              <w:t>Data Analyst</w:t>
            </w:r>
          </w:p>
        </w:tc>
      </w:tr>
      <w:tr>
        <w:tc>
          <w:tcPr>
            <w:tcW w:type="dxa" w:w="1461"/>
            <w:vAlign w:val="center"/>
          </w:tcPr>
          <w:p>
            <w:r>
              <w:t>105</w:t>
            </w:r>
          </w:p>
        </w:tc>
        <w:tc>
          <w:tcPr>
            <w:tcW w:type="dxa" w:w="1461"/>
            <w:vAlign w:val="center"/>
          </w:tcPr>
          <w:p>
            <w:r>
              <w:t>Vikram</w:t>
            </w:r>
          </w:p>
        </w:tc>
        <w:tc>
          <w:tcPr>
            <w:tcW w:type="dxa" w:w="1461"/>
            <w:vAlign w:val="center"/>
          </w:tcPr>
          <w:p>
            <w:r>
              <w:t>Rao</w:t>
            </w:r>
          </w:p>
        </w:tc>
        <w:tc>
          <w:tcPr>
            <w:tcW w:type="dxa" w:w="1461"/>
            <w:vAlign w:val="center"/>
          </w:tcPr>
          <w:p>
            <w:r>
              <w:t>vikram.rao@company.com</w:t>
            </w:r>
          </w:p>
        </w:tc>
        <w:tc>
          <w:tcPr>
            <w:tcW w:type="dxa" w:w="1461"/>
            <w:vAlign w:val="center"/>
          </w:tcPr>
          <w:p>
            <w:r>
              <w:t>Pune</w:t>
            </w:r>
          </w:p>
        </w:tc>
        <w:tc>
          <w:tcPr>
            <w:tcW w:type="dxa" w:w="1461"/>
            <w:vAlign w:val="center"/>
          </w:tcPr>
          <w:p>
            <w:r>
              <w:t>Sales</w:t>
            </w:r>
          </w:p>
        </w:tc>
        <w:tc>
          <w:tcPr>
            <w:tcW w:type="dxa" w:w="1461"/>
            <w:vAlign w:val="center"/>
          </w:tcPr>
          <w:p>
            <w:r>
              <w:t>Sales Manager</w:t>
            </w:r>
          </w:p>
        </w:tc>
      </w:tr>
      <w:tr>
        <w:tc>
          <w:tcPr>
            <w:tcW w:type="dxa" w:w="1461"/>
            <w:vAlign w:val="center"/>
          </w:tcPr>
          <w:p>
            <w:r>
              <w:t>106</w:t>
            </w:r>
          </w:p>
        </w:tc>
        <w:tc>
          <w:tcPr>
            <w:tcW w:type="dxa" w:w="1461"/>
            <w:vAlign w:val="center"/>
          </w:tcPr>
          <w:p>
            <w:r>
              <w:t>Ananya</w:t>
            </w:r>
          </w:p>
        </w:tc>
        <w:tc>
          <w:tcPr>
            <w:tcW w:type="dxa" w:w="1461"/>
            <w:vAlign w:val="center"/>
          </w:tcPr>
          <w:p>
            <w:r>
              <w:t>Das</w:t>
            </w:r>
          </w:p>
        </w:tc>
        <w:tc>
          <w:tcPr>
            <w:tcW w:type="dxa" w:w="1461"/>
            <w:vAlign w:val="center"/>
          </w:tcPr>
          <w:p>
            <w:r>
              <w:t>ananya.das@gmail.com</w:t>
            </w:r>
          </w:p>
        </w:tc>
        <w:tc>
          <w:tcPr>
            <w:tcW w:type="dxa" w:w="1461"/>
            <w:vAlign w:val="center"/>
          </w:tcPr>
          <w:p>
            <w:r>
              <w:t>Hyderabad</w:t>
            </w:r>
          </w:p>
        </w:tc>
        <w:tc>
          <w:tcPr>
            <w:tcW w:type="dxa" w:w="1461"/>
            <w:vAlign w:val="center"/>
          </w:tcPr>
          <w:p>
            <w:r>
              <w:t>Marketing</w:t>
            </w:r>
          </w:p>
        </w:tc>
        <w:tc>
          <w:tcPr>
            <w:tcW w:type="dxa" w:w="1461"/>
            <w:vAlign w:val="center"/>
          </w:tcPr>
          <w:p>
            <w:r>
              <w:t>Content Writer</w:t>
            </w:r>
          </w:p>
        </w:tc>
      </w:tr>
      <w:tr>
        <w:tc>
          <w:tcPr>
            <w:tcW w:type="dxa" w:w="1461"/>
            <w:vAlign w:val="center"/>
          </w:tcPr>
          <w:p>
            <w:r>
              <w:t>107</w:t>
            </w:r>
          </w:p>
        </w:tc>
        <w:tc>
          <w:tcPr>
            <w:tcW w:type="dxa" w:w="1461"/>
            <w:vAlign w:val="center"/>
          </w:tcPr>
          <w:p>
            <w:r>
              <w:t>Kiran</w:t>
            </w:r>
          </w:p>
        </w:tc>
        <w:tc>
          <w:tcPr>
            <w:tcW w:type="dxa" w:w="1461"/>
            <w:vAlign w:val="center"/>
          </w:tcPr>
          <w:p>
            <w:r>
              <w:t>Reddy</w:t>
            </w:r>
          </w:p>
        </w:tc>
        <w:tc>
          <w:tcPr>
            <w:tcW w:type="dxa" w:w="1461"/>
            <w:vAlign w:val="center"/>
          </w:tcPr>
          <w:p>
            <w:r>
              <w:t>kiran.reddy@company.com</w:t>
            </w:r>
          </w:p>
        </w:tc>
        <w:tc>
          <w:tcPr>
            <w:tcW w:type="dxa" w:w="1461"/>
            <w:vAlign w:val="center"/>
          </w:tcPr>
          <w:p>
            <w:r>
              <w:t>Warangal</w:t>
            </w:r>
          </w:p>
        </w:tc>
        <w:tc>
          <w:tcPr>
            <w:tcW w:type="dxa" w:w="1461"/>
            <w:vAlign w:val="center"/>
          </w:tcPr>
          <w:p>
            <w:r>
              <w:t>IT</w:t>
            </w:r>
          </w:p>
        </w:tc>
        <w:tc>
          <w:tcPr>
            <w:tcW w:type="dxa" w:w="1461"/>
            <w:vAlign w:val="center"/>
          </w:tcPr>
          <w:p>
            <w:r>
              <w:t>Backend Developer</w:t>
            </w:r>
          </w:p>
        </w:tc>
      </w:tr>
      <w:tr>
        <w:tc>
          <w:tcPr>
            <w:tcW w:type="dxa" w:w="1461"/>
            <w:vAlign w:val="center"/>
          </w:tcPr>
          <w:p>
            <w:r>
              <w:t>108</w:t>
            </w:r>
          </w:p>
        </w:tc>
        <w:tc>
          <w:tcPr>
            <w:tcW w:type="dxa" w:w="1461"/>
            <w:vAlign w:val="center"/>
          </w:tcPr>
          <w:p>
            <w:r>
              <w:t>Meena</w:t>
            </w:r>
          </w:p>
        </w:tc>
        <w:tc>
          <w:tcPr>
            <w:tcW w:type="dxa" w:w="1461"/>
            <w:vAlign w:val="center"/>
          </w:tcPr>
          <w:p>
            <w:r>
              <w:t>Iyer</w:t>
            </w:r>
          </w:p>
        </w:tc>
        <w:tc>
          <w:tcPr>
            <w:tcW w:type="dxa" w:w="1461"/>
            <w:vAlign w:val="center"/>
          </w:tcPr>
          <w:p>
            <w:r>
              <w:t>meena.iyer@yahoo.com</w:t>
            </w:r>
          </w:p>
        </w:tc>
        <w:tc>
          <w:tcPr>
            <w:tcW w:type="dxa" w:w="1461"/>
            <w:vAlign w:val="center"/>
          </w:tcPr>
          <w:p>
            <w:r>
              <w:t>Kochi</w:t>
            </w:r>
          </w:p>
        </w:tc>
        <w:tc>
          <w:tcPr>
            <w:tcW w:type="dxa" w:w="1461"/>
            <w:vAlign w:val="center"/>
          </w:tcPr>
          <w:p>
            <w:r>
              <w:t>Finance</w:t>
            </w:r>
          </w:p>
        </w:tc>
        <w:tc>
          <w:tcPr>
            <w:tcW w:type="dxa" w:w="1461"/>
            <w:vAlign w:val="center"/>
          </w:tcPr>
          <w:p>
            <w:r>
              <w:t>Accountant</w:t>
            </w:r>
          </w:p>
        </w:tc>
      </w:tr>
      <w:tr>
        <w:tc>
          <w:tcPr>
            <w:tcW w:type="dxa" w:w="1461"/>
            <w:vAlign w:val="center"/>
          </w:tcPr>
          <w:p>
            <w:r>
              <w:t>109</w:t>
            </w:r>
          </w:p>
        </w:tc>
        <w:tc>
          <w:tcPr>
            <w:tcW w:type="dxa" w:w="1461"/>
            <w:vAlign w:val="center"/>
          </w:tcPr>
          <w:p>
            <w:r>
              <w:t>Rohit</w:t>
            </w:r>
          </w:p>
        </w:tc>
        <w:tc>
          <w:tcPr>
            <w:tcW w:type="dxa" w:w="1461"/>
            <w:vAlign w:val="center"/>
          </w:tcPr>
          <w:p>
            <w:r>
              <w:t>Verma</w:t>
            </w:r>
          </w:p>
        </w:tc>
        <w:tc>
          <w:tcPr>
            <w:tcW w:type="dxa" w:w="1461"/>
            <w:vAlign w:val="center"/>
          </w:tcPr>
          <w:p>
            <w:r>
              <w:t>rohit.verma@gmail.com</w:t>
            </w:r>
          </w:p>
        </w:tc>
        <w:tc>
          <w:tcPr>
            <w:tcW w:type="dxa" w:w="1461"/>
            <w:vAlign w:val="center"/>
          </w:tcPr>
          <w:p>
            <w:r>
              <w:t>Delhi</w:t>
            </w:r>
          </w:p>
        </w:tc>
        <w:tc>
          <w:tcPr>
            <w:tcW w:type="dxa" w:w="1461"/>
            <w:vAlign w:val="center"/>
          </w:tcPr>
          <w:p>
            <w:r>
              <w:t>Sales</w:t>
            </w:r>
          </w:p>
        </w:tc>
        <w:tc>
          <w:tcPr>
            <w:tcW w:type="dxa" w:w="1461"/>
            <w:vAlign w:val="center"/>
          </w:tcPr>
          <w:p>
            <w:r>
              <w:t>Sales Executive</w:t>
            </w:r>
          </w:p>
        </w:tc>
      </w:tr>
      <w:tr>
        <w:tc>
          <w:tcPr>
            <w:tcW w:type="dxa" w:w="1461"/>
            <w:vAlign w:val="center"/>
          </w:tcPr>
          <w:p>
            <w:r>
              <w:t>110</w:t>
            </w:r>
          </w:p>
        </w:tc>
        <w:tc>
          <w:tcPr>
            <w:tcW w:type="dxa" w:w="1461"/>
            <w:vAlign w:val="center"/>
          </w:tcPr>
          <w:p>
            <w:r>
              <w:t>Divya</w:t>
            </w:r>
          </w:p>
        </w:tc>
        <w:tc>
          <w:tcPr>
            <w:tcW w:type="dxa" w:w="1461"/>
            <w:vAlign w:val="center"/>
          </w:tcPr>
          <w:p>
            <w:r>
              <w:t>Nair</w:t>
            </w:r>
          </w:p>
        </w:tc>
        <w:tc>
          <w:tcPr>
            <w:tcW w:type="dxa" w:w="1461"/>
            <w:vAlign w:val="center"/>
          </w:tcPr>
          <w:p>
            <w:r>
              <w:t>divya.nair@outlook.com</w:t>
            </w:r>
          </w:p>
        </w:tc>
        <w:tc>
          <w:tcPr>
            <w:tcW w:type="dxa" w:w="1461"/>
            <w:vAlign w:val="center"/>
          </w:tcPr>
          <w:p>
            <w:r>
              <w:t>Kochi</w:t>
            </w:r>
          </w:p>
        </w:tc>
        <w:tc>
          <w:tcPr>
            <w:tcW w:type="dxa" w:w="1461"/>
            <w:vAlign w:val="center"/>
          </w:tcPr>
          <w:p>
            <w:r>
              <w:t>HR</w:t>
            </w:r>
          </w:p>
        </w:tc>
        <w:tc>
          <w:tcPr>
            <w:tcW w:type="dxa" w:w="1461"/>
            <w:vAlign w:val="center"/>
          </w:tcPr>
          <w:p>
            <w:r>
              <w:t>Recruiter</w:t>
            </w:r>
          </w:p>
        </w:tc>
      </w:tr>
    </w:tbl>
    <w:p>
      <w:pPr>
        <w:pStyle w:val="Heading1"/>
      </w:pPr>
      <w:r>
        <w:t>Important: SQL Dialect Note</w:t>
      </w:r>
    </w:p>
    <w:p>
      <w:r>
        <w:t>Most exercises are suitable for MySQL-style SQL. Some advanced functions differ between MySQL, PostgreSQL, SQL Server, and Oracle. For the Pro section, use the function supported by your database or adapt the syntax according to its documentation.</w:t>
      </w:r>
    </w:p>
    <w:p>
      <w:pPr>
        <w:pStyle w:val="Heading1"/>
      </w:pPr>
      <w:r>
        <w:t>Beginner Level — 10 Questions</w:t>
      </w:r>
    </w:p>
    <w:p>
      <w:r>
        <w:t>Focus on basic text transformation and extraction.</w:t>
      </w:r>
    </w:p>
    <w:p>
      <w:pPr>
        <w:pStyle w:val="ListNumber"/>
      </w:pPr>
      <w:r>
        <w:rPr>
          <w:b/>
        </w:rPr>
        <w:t xml:space="preserve">Display each employee's first name and the number of characters in the first name. </w:t>
      </w:r>
      <w:r>
        <w:rPr>
          <w:i/>
        </w:rPr>
        <w:t>[Function: LENGTH()]</w:t>
      </w:r>
    </w:p>
    <w:p>
      <w:pPr>
        <w:pStyle w:val="ListNumber"/>
      </w:pPr>
      <w:r>
        <w:rPr>
          <w:b/>
        </w:rPr>
        <w:t xml:space="preserve">Display each employee's city in uppercase. </w:t>
      </w:r>
      <w:r>
        <w:rPr>
          <w:i/>
        </w:rPr>
        <w:t>[Function: UPPER()]</w:t>
      </w:r>
    </w:p>
    <w:p>
      <w:pPr>
        <w:pStyle w:val="ListNumber"/>
      </w:pPr>
      <w:r>
        <w:rPr>
          <w:b/>
        </w:rPr>
        <w:t xml:space="preserve">Display each employee's department in lowercase. </w:t>
      </w:r>
      <w:r>
        <w:rPr>
          <w:i/>
        </w:rPr>
        <w:t>[Function: LOWER()]</w:t>
      </w:r>
    </w:p>
    <w:p>
      <w:pPr>
        <w:pStyle w:val="ListNumber"/>
      </w:pPr>
      <w:r>
        <w:rPr>
          <w:b/>
        </w:rPr>
        <w:t xml:space="preserve">Create a column called full_name by joining first_name and last_name with a space. </w:t>
      </w:r>
      <w:r>
        <w:rPr>
          <w:i/>
        </w:rPr>
        <w:t>[Function: CONCAT()]</w:t>
      </w:r>
    </w:p>
    <w:p>
      <w:pPr>
        <w:pStyle w:val="ListNumber"/>
      </w:pPr>
      <w:r>
        <w:rPr>
          <w:b/>
        </w:rPr>
        <w:t xml:space="preserve">Display the first 3 characters of every employee's first name. </w:t>
      </w:r>
      <w:r>
        <w:rPr>
          <w:i/>
        </w:rPr>
        <w:t>[Function: LEFT()]</w:t>
      </w:r>
    </w:p>
    <w:p>
      <w:pPr>
        <w:pStyle w:val="ListNumber"/>
      </w:pPr>
      <w:r>
        <w:rPr>
          <w:b/>
        </w:rPr>
        <w:t xml:space="preserve">Display the last 4 characters of every employee's phone number. </w:t>
      </w:r>
      <w:r>
        <w:rPr>
          <w:i/>
        </w:rPr>
        <w:t>[Function: RIGHT()]</w:t>
      </w:r>
    </w:p>
    <w:p>
      <w:pPr>
        <w:pStyle w:val="ListNumber"/>
      </w:pPr>
      <w:r>
        <w:rPr>
          <w:b/>
        </w:rPr>
        <w:t xml:space="preserve">Return each job_title after removing leading and trailing spaces. </w:t>
      </w:r>
      <w:r>
        <w:rPr>
          <w:i/>
        </w:rPr>
        <w:t>[Function: TRIM()]</w:t>
      </w:r>
    </w:p>
    <w:p>
      <w:pPr>
        <w:pStyle w:val="ListNumber"/>
      </w:pPr>
      <w:r>
        <w:rPr>
          <w:b/>
        </w:rPr>
        <w:t xml:space="preserve">Display each email after replacing '@gmail.com' with '@company.com'. </w:t>
      </w:r>
      <w:r>
        <w:rPr>
          <w:i/>
        </w:rPr>
        <w:t>[Function: REPLACE()]</w:t>
      </w:r>
    </w:p>
    <w:p>
      <w:pPr>
        <w:pStyle w:val="ListNumber"/>
      </w:pPr>
      <w:r>
        <w:rPr>
          <w:b/>
        </w:rPr>
        <w:t xml:space="preserve">Extract the first 5 characters from every employee's city. </w:t>
      </w:r>
      <w:r>
        <w:rPr>
          <w:i/>
        </w:rPr>
        <w:t>[Function: SUBSTRING()]</w:t>
      </w:r>
    </w:p>
    <w:p>
      <w:pPr>
        <w:pStyle w:val="ListNumber"/>
      </w:pPr>
      <w:r>
        <w:rPr>
          <w:b/>
        </w:rPr>
        <w:t xml:space="preserve">Display each employee's last name in reverse order. </w:t>
      </w:r>
      <w:r>
        <w:rPr>
          <w:i/>
        </w:rPr>
        <w:t>[Function: REVERSE()]</w:t>
      </w:r>
    </w:p>
    <w:p>
      <w:pPr>
        <w:pStyle w:val="Heading1"/>
      </w:pPr>
      <w:r>
        <w:t>Intermediate Level — 10 Questions</w:t>
      </w:r>
    </w:p>
    <w:p>
      <w:r>
        <w:t>Combine string functions with formatting and searching.</w:t>
      </w:r>
    </w:p>
    <w:p>
      <w:pPr>
        <w:pStyle w:val="ListNumber"/>
      </w:pPr>
      <w:r>
        <w:rPr>
          <w:b/>
        </w:rPr>
        <w:t xml:space="preserve">Find the character count of each job_title using CHAR_LENGTH(). </w:t>
      </w:r>
      <w:r>
        <w:rPr>
          <w:i/>
        </w:rPr>
        <w:t>[Function: CHAR_LENGTH()]</w:t>
      </w:r>
    </w:p>
    <w:p>
      <w:pPr>
        <w:pStyle w:val="ListNumber"/>
      </w:pPr>
      <w:r>
        <w:rPr>
          <w:b/>
        </w:rPr>
        <w:t xml:space="preserve">Create a profile column containing first_name, city, and department separated by ' | '. </w:t>
      </w:r>
      <w:r>
        <w:rPr>
          <w:i/>
        </w:rPr>
        <w:t>[Function: CONCAT_WS()]</w:t>
      </w:r>
    </w:p>
    <w:p>
      <w:pPr>
        <w:pStyle w:val="ListNumber"/>
      </w:pPr>
      <w:r>
        <w:rPr>
          <w:b/>
        </w:rPr>
        <w:t xml:space="preserve">Remove leading spaces from job_title values using LTRIM(). </w:t>
      </w:r>
      <w:r>
        <w:rPr>
          <w:i/>
        </w:rPr>
        <w:t>[Function: LTRIM()]</w:t>
      </w:r>
    </w:p>
    <w:p>
      <w:pPr>
        <w:pStyle w:val="ListNumber"/>
      </w:pPr>
      <w:r>
        <w:rPr>
          <w:b/>
        </w:rPr>
        <w:t xml:space="preserve">Remove trailing spaces from job_title values using RTRIM(). </w:t>
      </w:r>
      <w:r>
        <w:rPr>
          <w:i/>
        </w:rPr>
        <w:t>[Function: RTRIM()]</w:t>
      </w:r>
    </w:p>
    <w:p>
      <w:pPr>
        <w:pStyle w:val="ListNumber"/>
      </w:pPr>
      <w:r>
        <w:rPr>
          <w:b/>
        </w:rPr>
        <w:t xml:space="preserve">Display employee_id as a 6-character value padded with zeros on the left. </w:t>
      </w:r>
      <w:r>
        <w:rPr>
          <w:i/>
        </w:rPr>
        <w:t>[Function: LPAD()]</w:t>
      </w:r>
    </w:p>
    <w:p>
      <w:pPr>
        <w:pStyle w:val="ListNumber"/>
      </w:pPr>
      <w:r>
        <w:rPr>
          <w:b/>
        </w:rPr>
        <w:t xml:space="preserve">Display first_name padded with '*' on the right until it is 12 characters long. </w:t>
      </w:r>
      <w:r>
        <w:rPr>
          <w:i/>
        </w:rPr>
        <w:t>[Function: RPAD()]</w:t>
      </w:r>
    </w:p>
    <w:p>
      <w:pPr>
        <w:pStyle w:val="ListNumber"/>
      </w:pPr>
      <w:r>
        <w:rPr>
          <w:b/>
        </w:rPr>
        <w:t xml:space="preserve">Find the position of '@' in each employee's email address. </w:t>
      </w:r>
      <w:r>
        <w:rPr>
          <w:i/>
        </w:rPr>
        <w:t>[Function: INSTR()]</w:t>
      </w:r>
    </w:p>
    <w:p>
      <w:pPr>
        <w:pStyle w:val="ListNumber"/>
      </w:pPr>
      <w:r>
        <w:rPr>
          <w:b/>
        </w:rPr>
        <w:t xml:space="preserve">Find the position of the first '.' in each employee's email address. </w:t>
      </w:r>
      <w:r>
        <w:rPr>
          <w:i/>
        </w:rPr>
        <w:t>[Function: LOCATE()]</w:t>
      </w:r>
    </w:p>
    <w:p>
      <w:pPr>
        <w:pStyle w:val="ListNumber"/>
      </w:pPr>
      <w:r>
        <w:rPr>
          <w:b/>
        </w:rPr>
        <w:t xml:space="preserve">Extract the domain part of each email, such as gmail.com, yahoo.com, or company.com. </w:t>
      </w:r>
      <w:r>
        <w:rPr>
          <w:i/>
        </w:rPr>
        <w:t>[Function: SUBSTRING_INDEX()]</w:t>
      </w:r>
    </w:p>
    <w:p>
      <w:pPr>
        <w:pStyle w:val="ListNumber"/>
      </w:pPr>
      <w:r>
        <w:rPr>
          <w:b/>
        </w:rPr>
        <w:t xml:space="preserve">Using LOWER(), create a normalized_email column where every email is converted to lowercase. </w:t>
      </w:r>
      <w:r>
        <w:rPr>
          <w:i/>
        </w:rPr>
        <w:t>[Function: LOWER()]</w:t>
      </w:r>
    </w:p>
    <w:p>
      <w:pPr>
        <w:pStyle w:val="Heading1"/>
      </w:pPr>
      <w:r>
        <w:t>Pro Level — 10 Questions</w:t>
      </w:r>
    </w:p>
    <w:p>
      <w:r>
        <w:t>Practice advanced pattern matching, custom formatting, and function-driven transformations.</w:t>
      </w:r>
    </w:p>
    <w:p>
      <w:pPr>
        <w:pStyle w:val="ListNumber"/>
      </w:pPr>
      <w:r>
        <w:rPr>
          <w:b/>
        </w:rPr>
        <w:t xml:space="preserve">Clean the phone numbers by replacing every non-digit character with an empty string. (Use a database that supports REGEXP_REPLACE.) </w:t>
      </w:r>
      <w:r>
        <w:rPr>
          <w:i/>
        </w:rPr>
        <w:t>[Function: REGEXP_REPLACE()]</w:t>
      </w:r>
    </w:p>
    <w:p>
      <w:pPr>
        <w:pStyle w:val="ListNumber"/>
      </w:pPr>
      <w:r>
        <w:rPr>
          <w:b/>
        </w:rPr>
        <w:t xml:space="preserve">Extract the first numeric sequence from each phone value. (Use a database that supports REGEXP_SUBSTR.) </w:t>
      </w:r>
      <w:r>
        <w:rPr>
          <w:i/>
        </w:rPr>
        <w:t>[Function: REGEXP_SUBSTR()]</w:t>
      </w:r>
    </w:p>
    <w:p>
      <w:pPr>
        <w:pStyle w:val="ListNumber"/>
      </w:pPr>
      <w:r>
        <w:rPr>
          <w:b/>
        </w:rPr>
        <w:t xml:space="preserve">Find employees whose email contains either 'gmail.com' or 'company.com'. Return only matching rows. </w:t>
      </w:r>
      <w:r>
        <w:rPr>
          <w:i/>
        </w:rPr>
        <w:t>[Function: REGEXP_LIKE()]</w:t>
      </w:r>
    </w:p>
    <w:p>
      <w:pPr>
        <w:pStyle w:val="ListNumber"/>
      </w:pPr>
      <w:r>
        <w:rPr>
          <w:b/>
        </w:rPr>
        <w:t xml:space="preserve">Use ELT() to convert department numbers 1, 2, 3, 4 into labels such as IT, HR, Finance, and Sales. </w:t>
      </w:r>
      <w:r>
        <w:rPr>
          <w:i/>
        </w:rPr>
        <w:t>[Function: ELT()]</w:t>
      </w:r>
    </w:p>
    <w:p>
      <w:pPr>
        <w:pStyle w:val="ListNumber"/>
      </w:pPr>
      <w:r>
        <w:rPr>
          <w:b/>
        </w:rPr>
        <w:t xml:space="preserve">Use FIELD() to sort or rank employees according to a custom city order: Hyderabad, Bengaluru, Chennai, Mumbai. </w:t>
      </w:r>
      <w:r>
        <w:rPr>
          <w:i/>
        </w:rPr>
        <w:t>[Function: FIELD()]</w:t>
      </w:r>
    </w:p>
    <w:p>
      <w:pPr>
        <w:pStyle w:val="ListNumber"/>
      </w:pPr>
      <w:r>
        <w:rPr>
          <w:b/>
        </w:rPr>
        <w:t xml:space="preserve">Create a formatted display value for employee_id with grouping separators where supported by your SQL database. </w:t>
      </w:r>
      <w:r>
        <w:rPr>
          <w:i/>
        </w:rPr>
        <w:t>[Function: FORMAT()]</w:t>
      </w:r>
    </w:p>
    <w:p>
      <w:pPr>
        <w:pStyle w:val="ListNumber"/>
      </w:pPr>
      <w:r>
        <w:rPr>
          <w:b/>
        </w:rPr>
        <w:t xml:space="preserve">Display the ASCII value of the first character of each first_name. </w:t>
      </w:r>
      <w:r>
        <w:rPr>
          <w:i/>
        </w:rPr>
        <w:t>[Function: ASCII()]</w:t>
      </w:r>
    </w:p>
    <w:p>
      <w:pPr>
        <w:pStyle w:val="ListNumber"/>
      </w:pPr>
      <w:r>
        <w:rPr>
          <w:b/>
        </w:rPr>
        <w:t xml:space="preserve">Use CHAR() to construct the characters 'A', 'B', and 'C' in a query. </w:t>
      </w:r>
      <w:r>
        <w:rPr>
          <w:i/>
        </w:rPr>
        <w:t>[Function: CHAR()]</w:t>
      </w:r>
    </w:p>
    <w:p>
      <w:pPr>
        <w:pStyle w:val="ListNumber"/>
      </w:pPr>
      <w:r>
        <w:rPr>
          <w:b/>
        </w:rPr>
        <w:t xml:space="preserve">Create a display column containing first_name, 3 spaces, and last_name using SPACE(). </w:t>
      </w:r>
      <w:r>
        <w:rPr>
          <w:i/>
        </w:rPr>
        <w:t>[Function: SPACE()]</w:t>
      </w:r>
    </w:p>
    <w:p>
      <w:pPr>
        <w:pStyle w:val="ListNumber"/>
      </w:pPr>
      <w:r>
        <w:rPr>
          <w:b/>
        </w:rPr>
        <w:t xml:space="preserve">Create a visual marker for each employee by repeating '*' based on the length of their first_name. </w:t>
      </w:r>
      <w:r>
        <w:rPr>
          <w:i/>
        </w:rPr>
        <w:t>[Function: REPEAT()]</w:t>
      </w:r>
    </w:p>
    <w:p>
      <w:pPr>
        <w:pStyle w:val="Heading1"/>
      </w:pPr>
      <w:r>
        <w:t>Bonus Challenges</w:t>
      </w:r>
    </w:p>
    <w:p>
      <w:pPr>
        <w:pStyle w:val="ListBullet"/>
      </w:pPr>
      <w:r>
        <w:t>Combine CONCAT() and UPPER() to create a full name in uppercase.</w:t>
      </w:r>
    </w:p>
    <w:p>
      <w:pPr>
        <w:pStyle w:val="ListBullet"/>
      </w:pPr>
      <w:r>
        <w:t>Use SUBSTRING_INDEX() to extract the username part before '@' from every email.</w:t>
      </w:r>
    </w:p>
    <w:p>
      <w:pPr>
        <w:pStyle w:val="ListBullet"/>
      </w:pPr>
      <w:r>
        <w:t>Use LEFT() and RIGHT() together to display the first 2 and last 2 characters of each city.</w:t>
      </w:r>
    </w:p>
    <w:p>
      <w:pPr>
        <w:pStyle w:val="ListBullet"/>
      </w:pPr>
      <w:r>
        <w:t>Use REPLACE() and LOWER() together to standardize email domains.</w:t>
      </w:r>
    </w:p>
    <w:p>
      <w:pPr>
        <w:pStyle w:val="ListBullet"/>
      </w:pPr>
      <w:r>
        <w:t>Create a single output column containing: FULL NAME | DEPARTMENT | CITY using CONCAT_WS().</w:t>
      </w:r>
    </w:p>
    <w:p>
      <w:pPr>
        <w:pStyle w:val="Heading1"/>
      </w:pPr>
      <w:r>
        <w:t>Suggested Progression</w:t>
      </w:r>
    </w:p>
    <w:p>
      <w:r>
        <w:t>Beginner → solve all 10 without looking up syntax → Intermediate → solve using SELECT expressions and combinations → Pro → research dialect-specific syntax and optimize your queries.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SQL String Functions Practice Workbook • Beginner → Pro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